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ORFEU · Convites — Workshop Fazenda Sertãozinho (11 a 13/08)</w:t>
      </w:r>
    </w:p>
    <w:p>
      <w:r>
        <w:rPr>
          <w:i/>
        </w:rPr>
        <w:t>Preparado por Felipe  |  05 de agosto de 2026  |  Rascunhos de texto — ajustar antes de enviar</w:t>
      </w:r>
    </w:p>
    <w:p>
      <w:r>
        <w:br w:type="page"/>
      </w:r>
    </w:p>
    <w:p>
      <w:pPr>
        <w:pStyle w:val="Heading1"/>
      </w:pPr>
      <w:r>
        <w:rPr>
          <w:color w:val="C80000"/>
        </w:rPr>
        <w:t>1. Dia 1 (11/08, terça) — Grupo ampliado (N1 + N2), a partir do almoço</w:t>
      </w:r>
    </w:p>
    <w:p>
      <w:r>
        <w:rPr>
          <w:b/>
        </w:rPr>
        <w:t xml:space="preserve">Para: </w:t>
      </w:r>
      <w:r>
        <w:t>andrescruz@mac.com; Augusto Kraft &lt;augusto.kraft@cafeorfeu.com.br&gt;; Diego Pessoa &lt;diego.pessoa@cafeorfeu.com.br&gt;; Fábio Gianetti &lt;fabio.gianetti@cafeorfeu.com.br&gt;; gustavo.marques@cafeorfeu.com.br; lucas@fazendasertaozinho.com.br; rafaela@fazendasertaozinho.com.br; Ricardo Madureira &lt;ricardo.madureira@cafeorfeu.com.br&gt;; Amanda Raquel da Silva Lopes &lt;amanda.lopes@cafeorfeu.com.br&gt;; Cristiane Pagano &lt;cristiane.pagano@cafeorfeu.com.br&gt;; Priscila Calvelhe Orfeu &lt;priscila.calvelhe@cafeorfeu.com.br&gt;; Silvia Laliny &lt;silvia.laliny@cafeorfeu.com.br&gt;; Natallia Caldas &lt;natallia.caldas@cafeorfeu.com.br&gt;; leticia.bittencourt@cafeorfeu.com.br</w:t>
        <w:br/>
      </w:r>
      <w:r>
        <w:rPr>
          <w:b/>
        </w:rPr>
        <w:t xml:space="preserve">Assunto: </w:t>
      </w:r>
      <w:r>
        <w:t>Convite — Workshop Fazenda Sertãozinho | 11/08 (terça), a partir do almoço</w:t>
      </w:r>
    </w:p>
    <w:p/>
    <w:p>
      <w:r>
        <w:t>Prezados,</w:t>
      </w:r>
    </w:p>
    <w:p>
      <w:r>
        <w:t>Convite para a etapa final do Workshop Orfeu na Fazenda Sertãozinho, no dia 11/08 (terça-feira), a partir do almoço (inclusive) até às 19h.</w:t>
      </w:r>
    </w:p>
    <w:p>
      <w:r>
        <w:t>Objetivo do encontro: arrematar o plano comercial e de expansão, com:</w:t>
      </w:r>
    </w:p>
    <w:p>
      <w:r>
        <w:t>•  Apresentação final de Fabio e Augusto</w:t>
        <w:br/>
        <w:t>•  Status das frentes por canal, trazido por cada líder: Cris, Pri e Amanda</w:t>
      </w:r>
    </w:p>
    <w:p>
      <w:r>
        <w:t>O grupo é parecido com o que já participou do último Workshop Omnichannel Brasil — também estão convidados para esta etapa os demais N1 do Ricardo Madureira.</w:t>
      </w:r>
    </w:p>
    <w:p>
      <w:r>
        <w:t>Local: Fazenda Sertãozinho</w:t>
        <w:br/>
        <w:t>Data: 11/08 (terça-feira)</w:t>
        <w:br/>
        <w:t>Horário: a partir do almoço (inclusive) até 19h</w:t>
      </w:r>
    </w:p>
    <w:p>
      <w:r>
        <w:t>Contamos com a presença de todos.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2. Dias 12 e manhã de 13/08 — Somente N1</w:t>
      </w:r>
    </w:p>
    <w:p>
      <w:r>
        <w:rPr>
          <w:b/>
        </w:rPr>
        <w:t xml:space="preserve">Para: </w:t>
      </w:r>
      <w:r>
        <w:t>andrescruz@mac.com; Augusto Kraft &lt;augusto.kraft@cafeorfeu.com.br&gt;; Diego Pessoa &lt;diego.pessoa@cafeorfeu.com.br&gt;; Fábio Gianetti &lt;fabio.gianetti@cafeorfeu.com.br&gt;; gustavo.marques@cafeorfeu.com.br; lucas@fazendasertaozinho.com.br; rafaela@fazendasertaozinho.com.br; Ricardo Madureira &lt;ricardo.madureira@cafeorfeu.com.br&gt;</w:t>
        <w:br/>
      </w:r>
      <w:r>
        <w:rPr>
          <w:b/>
        </w:rPr>
        <w:t xml:space="preserve">Assunto: </w:t>
      </w:r>
      <w:r>
        <w:t>Convite — Workshop Fazenda Sertãozinho | 12/08 e manhã de 13/08 (N1)</w:t>
      </w:r>
    </w:p>
    <w:p/>
    <w:p>
      <w:r>
        <w:t>Prezados,</w:t>
      </w:r>
    </w:p>
    <w:p>
      <w:r>
        <w:t>Convite para a continuidade do Workshop na Fazenda Sertãozinho, restrita ao grupo de N1, nos dias 12/08 (quarta-feira, dia inteiro) e manhã de 13/08 (quinta-feira).</w:t>
      </w:r>
    </w:p>
    <w:p>
      <w:r>
        <w:t>Local: Fazenda Sertãozinho</w:t>
        <w:br/>
        <w:t>Data: 12/08 (dia inteiro) e manhã de 13/08 (quinta-feira)</w:t>
      </w:r>
    </w:p>
    <w:p>
      <w:r>
        <w:t>Contamos com a presença de todos.</w:t>
      </w:r>
    </w:p>
    <w:p>
      <w:r>
        <w:t>Abraço,</w:t>
        <w:br/>
        <w:t>Felipe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